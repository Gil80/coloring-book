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44598" cy="4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598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